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[Название учебного заведения]</w:t>
      </w:r>
    </w:p>
    <w:p>
      <w:pPr>
        <w:jc w:val="center"/>
      </w:pPr>
      <w:r>
        <w:rPr>
          <w:b w:val="0"/>
          <w:sz w:val="24"/>
        </w:rPr>
        <w:t>[Кафедра или отделение]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pStyle w:val="Title"/>
        <w:jc w:val="center"/>
      </w:pPr>
      <w:r>
        <w:t>ОТЧЁТ ПО ЛАБОРАТОРНОЙ РАБОТЕ</w:t>
      </w:r>
    </w:p>
    <w:p>
      <w:pPr>
        <w:jc w:val="center"/>
      </w:pPr>
      <w:r>
        <w:rPr>
          <w:b/>
          <w:sz w:val="32"/>
        </w:rPr>
        <w:t>Разработка и запуск калькулятора</w:t>
        <w:br/>
        <w:t>для Android на языке Kotlin</w:t>
      </w:r>
    </w:p>
    <w:p>
      <w:pPr>
        <w:jc w:val="center"/>
      </w:pPr>
      <w:r>
        <w:rPr>
          <w:b w:val="0"/>
        </w:rPr>
        <w:t>Дисциплина  [Название дисциплины]</w:t>
      </w:r>
    </w:p>
    <w:p>
      <w:pPr>
        <w:jc w:val="center"/>
      </w:pPr>
      <w:r>
        <w:rPr>
          <w:b w:val="0"/>
        </w:rPr>
        <w:t>Лабораторная работа  [Номер работы]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right"/>
      </w:pPr>
      <w:r>
        <w:rPr>
          <w:b w:val="0"/>
        </w:rPr>
        <w:t>Выполнил  Иванов Иван Александрович</w:t>
      </w:r>
    </w:p>
    <w:p>
      <w:pPr>
        <w:jc w:val="right"/>
      </w:pPr>
      <w:r>
        <w:rPr>
          <w:b w:val="0"/>
        </w:rPr>
        <w:t>Группа  ПМ41</w:t>
      </w:r>
    </w:p>
    <w:p>
      <w:pPr>
        <w:jc w:val="right"/>
      </w:pPr>
      <w:r>
        <w:rPr>
          <w:b w:val="0"/>
        </w:rPr>
        <w:t>Проверил  [ФИО преподавателя]</w:t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 w:val="0"/>
        </w:rPr>
        <w:t>[Город]  2026</w:t>
      </w:r>
    </w:p>
    <w:p>
      <w:r>
        <w:br w:type="page"/>
      </w:r>
    </w:p>
    <w:p>
      <w:pPr>
        <w:pStyle w:val="Heading1"/>
      </w:pPr>
      <w:r>
        <w:t>1 Цель и задачи работы</w:t>
      </w:r>
    </w:p>
    <w:p>
      <w:pPr>
        <w:jc w:val="both"/>
      </w:pPr>
      <w:r>
        <w:rPr>
          <w:b w:val="0"/>
        </w:rPr>
        <w:t>Цель работы — изучить структуру Android-приложения на Kotlin, связь программной логики с XML-интерфейсом и порядок сборки и запуска приложения на физическом устройстве.</w:t>
      </w:r>
    </w:p>
    <w:p>
      <w:pPr>
        <w:jc w:val="both"/>
      </w:pPr>
      <w:r>
        <w:rPr>
          <w:b w:val="0"/>
        </w:rPr>
        <w:t>В работе рассмотрен калькулятор, выполняющий сложение, вычитание, умножение и деление. На основе предоставленных файлов MainActivity.kt, activity_main.xml и style.xml подготовлен Android-проект, собран отладочный APK и выполнен запуск на смартфоне realme C21. Содержимое трёх исходных файлов сохранено без изменений.</w:t>
      </w:r>
    </w:p>
    <w:p>
      <w:pPr>
        <w:pStyle w:val="Heading2"/>
      </w:pPr>
      <w:r>
        <w:t>Задачи работы</w:t>
      </w:r>
    </w:p>
    <w:p>
      <w:pPr>
        <w:pStyle w:val="ListBullet"/>
      </w:pPr>
      <w:r>
        <w:t>Изучить назначение исходных файлов, элементов интерфейса и переменных состояния.</w:t>
      </w:r>
    </w:p>
    <w:p>
      <w:pPr>
        <w:pStyle w:val="ListBullet"/>
      </w:pPr>
      <w:r>
        <w:t>Разобрать обработку ввода, выбор операции, вычисление результата и вывод ошибок.</w:t>
      </w:r>
    </w:p>
    <w:p>
      <w:pPr>
        <w:pStyle w:val="ListBullet"/>
      </w:pPr>
      <w:r>
        <w:t>Подготовить настройки Gradle и манифест, необходимые для сборки приложения.</w:t>
      </w:r>
    </w:p>
    <w:p>
      <w:pPr>
        <w:pStyle w:val="ListBullet"/>
      </w:pPr>
      <w:r>
        <w:t>Собрать APK, установить его через ADB и проверить основные функции на телефоне.</w:t>
      </w:r>
    </w:p>
    <w:p>
      <w:pPr>
        <w:pStyle w:val="Heading1"/>
      </w:pPr>
      <w:r>
        <w:t>2 Используемые средства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406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Средство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Kotlin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Язык программирования логики калькулятора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Android Studio и Android SDK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Среда разработки и инструменты платформы Android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Gradle Wrapper 9.6.0 и Android Gradle Plugin 9.4.1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Сборка проекта и создание APK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AndroidX AppCompat 1.7.1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Базовый класс AppCompatActivity и тема приложения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ADB и USB-отладка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Связь компьютера с телефоном и установка приложения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realme C21 RMX3201 с Android 11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Физическое устройство для запуска и проверки</w:t>
            </w:r>
          </w:p>
        </w:tc>
      </w:tr>
    </w:tbl>
    <w:p>
      <w:pPr>
        <w:spacing w:after="0"/>
        <w:jc w:val="both"/>
      </w:pPr>
      <w:r>
        <w:rPr>
          <w:b w:val="0"/>
        </w:rPr>
      </w:r>
    </w:p>
    <w:p>
      <w:pPr>
        <w:pStyle w:val="Heading1"/>
      </w:pPr>
      <w:r>
        <w:t>3 Основные теоретические сведения</w:t>
      </w:r>
    </w:p>
    <w:p>
      <w:pPr>
        <w:jc w:val="both"/>
      </w:pPr>
      <w:r>
        <w:rPr>
          <w:b w:val="0"/>
        </w:rPr>
        <w:t>Activity представляет экран приложения. Метод onCreate() вызывается при создании Activity и используется для загрузки интерфейса и начальной настройки. В данном проекте MainActivity наследуется от AppCompatActivity.</w:t>
      </w:r>
    </w:p>
    <w:p>
      <w:pPr>
        <w:jc w:val="both"/>
      </w:pPr>
      <w:r>
        <w:rPr>
          <w:b w:val="0"/>
        </w:rPr>
        <w:t>XML-файлы описывают расположение и оформление элементов. При сборке создаются ссылки R.layout, R.id и R.style. С помощью setContentView() загружается разметка, а findViewById() связывает элементы XML с переменными Kotlin. Нажатия обрабатываются функциями, переданными в setOnClickListener() [1, 2].</w:t>
      </w:r>
    </w:p>
    <w:p>
      <w:r>
        <w:br w:type="page"/>
      </w:r>
    </w:p>
    <w:p>
      <w:pPr>
        <w:pStyle w:val="Heading1"/>
      </w:pPr>
      <w:r>
        <w:t>4 Структура проекта и интерфейс</w:t>
      </w:r>
    </w:p>
    <w:p>
      <w:pPr>
        <w:jc w:val="both"/>
      </w:pPr>
      <w:r>
        <w:rPr>
          <w:b w:val="0"/>
        </w:rPr>
        <w:t>Проект размещён в каталоге Lab1Calculator. Пакет и идентификатор приложения — com.example.lab1. В отличие от отдельных исходных файлов, проект содержит манифест и конфигурацию сборки, которые позволяют получить устанавливаемое приложение.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>Lab1Calculator/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app/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build.gradle.kts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src/main/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  AndroidManifest.xml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  java/com/example/lab1/MainActivity.kt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  res/layout/activity_main.xml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  res/values/style.xml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build.gradle.kts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settings.gradle.kts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gradle.properties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gradlew.bat</w:t>
      </w:r>
    </w:p>
    <w:p>
      <w:pPr>
        <w:spacing w:after="0"/>
        <w:jc w:val="both"/>
      </w:pPr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MainActivity.kt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Обработчики кнопок, переменные, вычисления и ошибки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activity_main.xml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Поля ввода и вывода, сетка и дополнительный ряд кнопок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style.xml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Стили CalcButton, CalcButtonOp и CalcButtonClear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AndroidManifest.xml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Регистрация MainActivity как запускаемого экрана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app/build.gradle.kts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SDK, идентификатор приложения и зависимость AppCompat</w:t>
            </w:r>
          </w:p>
        </w:tc>
      </w:tr>
    </w:tbl>
    <w:p>
      <w:pPr>
        <w:spacing w:after="0"/>
        <w:jc w:val="both"/>
      </w:pPr>
      <w:r>
        <w:rPr>
          <w:b w:val="0"/>
        </w:rPr>
      </w:r>
    </w:p>
    <w:p>
      <w:pPr>
        <w:pStyle w:val="Heading2"/>
      </w:pPr>
      <w:r>
        <w:t>4 1 Элементы экрана</w:t>
      </w:r>
    </w:p>
    <w:p>
      <w:pPr>
        <w:jc w:val="both"/>
      </w:pPr>
      <w:r>
        <w:rPr>
          <w:b w:val="0"/>
        </w:rPr>
        <w:t>Корневой LinearLayout располагает элементы вертикально. Поле EditTextCur предназначено для текущего числа и результата. TextView textViewNum показывает первое число или промежуточный результат, а textViewSign — выбранную операцию. Цифры и знаки расположены в GridLayout с четырьмя столбцами; ниже размещены кнопки Del, +/− и =.</w:t>
      </w:r>
    </w:p>
    <w:p>
      <w:pPr>
        <w:jc w:val="both"/>
      </w:pPr>
      <w:r>
        <w:rPr>
          <w:b w:val="0"/>
        </w:rPr>
        <w:t>Кнопки цифр используют общий стиль CalcButton. CalcButtonOp наследует его и задаёт цвет операций. CalcButtonClear оформляет кнопку сброса. Размеры элементов задаются в dp, а текста — в sp. Фактический вид кнопок также зависит от применённой темы AppCompat.</w:t>
      </w:r>
    </w:p>
    <w:p>
      <w:pPr>
        <w:pStyle w:val="Heading2"/>
      </w:pPr>
      <w:r>
        <w:t>4 2 Переменные состояния</w:t>
      </w:r>
    </w:p>
    <w:p>
      <w:pPr>
        <w:jc w:val="both"/>
      </w:pPr>
      <w:r>
        <w:rPr>
          <w:b w:val="0"/>
        </w:rPr>
        <w:t>curNum, backNum и operationText хранят ссылки на элементы экрана. Модификатор lateinit позволяет присвоить их после загрузки разметки. Переменная num1 типа Double хранит первый операнд или промежуточный результат, operation типа String — знак операции. Второе число num2 создаётся при вычислении из текста поля ввода.</w:t>
      </w:r>
    </w:p>
    <w:p>
      <w:r>
        <w:br w:type="page"/>
      </w:r>
    </w:p>
    <w:p>
      <w:pPr>
        <w:pStyle w:val="Heading1"/>
      </w:pPr>
      <w:r>
        <w:t>5 Алгоритм работы приложения</w:t>
      </w:r>
    </w:p>
    <w:p>
      <w:pPr>
        <w:pStyle w:val="Heading2"/>
      </w:pPr>
      <w:r>
        <w:t>5 1 Подготовка экрана и ввод числа</w:t>
      </w:r>
    </w:p>
    <w:p>
      <w:pPr>
        <w:jc w:val="both"/>
      </w:pPr>
      <w:r>
        <w:rPr>
          <w:b w:val="0"/>
        </w:rPr>
        <w:t>В onCreate() вызывается setContentView(R.layout.activity_main), затем выполняется поиск элементов по id и установка обработчиков. Цифровые кнопки объединены в список: общий обработчик получает текст нажатой кнопки и добавляет его в curNum методом append().</w:t>
      </w:r>
    </w:p>
    <w:p>
      <w:pPr>
        <w:jc w:val="both"/>
      </w:pPr>
      <w:r>
        <w:rPr>
          <w:b w:val="0"/>
        </w:rPr>
        <w:t>Кнопка точки добавляет «0.», если поле пустое. Если число уже содержит точку, повторное нажатие не изменяет строку. Кнопка Del удаляет последний символ, C очищает поля и сбрасывает num1 и operation, а toggleNegativeSign() добавляет или удаляет начальный минус.</w:t>
      </w:r>
    </w:p>
    <w:p>
      <w:pPr>
        <w:pStyle w:val="Heading2"/>
      </w:pPr>
      <w:r>
        <w:t>5 2 Выбор операции</w:t>
      </w:r>
    </w:p>
    <w:p>
      <w:pPr>
        <w:jc w:val="both"/>
      </w:pPr>
      <w:r>
        <w:rPr>
          <w:b w:val="0"/>
        </w:rPr>
        <w:t>Метод handleOperation(op) сохраняет текущее число в num1 и отображает его в backNum, записывает знак в operation и очищает поле для второго числа. Если второе число ещё не введено, повторное нажатие операции заменяет знак. Если второе число уже введено, сначала вычисляется промежуточный результат, затем сохраняется следующая операция.</w:t>
      </w:r>
    </w:p>
    <w:p>
      <w:pPr>
        <w:jc w:val="both"/>
      </w:pPr>
      <w:r>
        <w:rPr>
          <w:b w:val="0"/>
        </w:rPr>
        <w:t>Вычисления выполняются последовательно, без приоритета умножения и деления. Например, нажатия 2 + 3 × 4 = дают 20: сначала получается 5, затем 5 умножается на 4.</w:t>
      </w:r>
    </w:p>
    <w:p>
      <w:pPr>
        <w:pStyle w:val="Heading2"/>
      </w:pPr>
      <w:r>
        <w:t>5 3 Получение результата</w:t>
      </w:r>
    </w:p>
    <w:p>
      <w:pPr>
        <w:jc w:val="both"/>
      </w:pPr>
      <w:r>
        <w:rPr>
          <w:b w:val="0"/>
        </w:rPr>
        <w:t>При нажатии = проверяется наличие операции и второго числа. Строка преобразуется в Double с помощью toDouble(). Для деления отдельно проверяется равенство второго операнда нулю. Выбор арифметического действия выполняется конструкцией when: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>when (operation)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"+" -&gt; result = num1 +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"-" -&gt; result = num1 -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"*" -&gt; result = num1 *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 xml:space="preserve">    "/" -&gt; result = num1 /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>
      <w:pPr>
        <w:spacing w:after="0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Если остаток result % 1.0 равен нулю, результат отображается через roundToInt(), иначе — как строка Double. После вычисления предыдущий операнд и знак на экране очищаются, а результат остаётся в поле текущего числа.</w:t>
      </w:r>
    </w:p>
    <w:p>
      <w:pPr>
        <w:pStyle w:val="Heading2"/>
      </w:pPr>
      <w:r>
        <w:t>5 4 Сообщения об ошибках</w:t>
      </w:r>
    </w:p>
    <w:p>
      <w:pPr>
        <w:jc w:val="both"/>
      </w:pPr>
      <w:r>
        <w:rPr>
          <w:b w:val="0"/>
        </w:rPr>
        <w:t>showError(message) задаёт свойство error поля curNum и переводит на него фокус. Handler с основным Looper вызывает очистку сообщения через 1500 мс. В обработчике = блок try/catch перехватывает исключения преобразования и вычисления. В handleOperation() аналогичной общей обработки исключений нет.</w:t>
      </w:r>
    </w:p>
    <w:p>
      <w:r>
        <w:br w:type="page"/>
      </w:r>
    </w:p>
    <w:p>
      <w:pPr>
        <w:pStyle w:val="Heading1"/>
      </w:pPr>
      <w:r>
        <w:t>6 Сборка и запуск на телефоне</w:t>
      </w:r>
    </w:p>
    <w:p>
      <w:pPr>
        <w:pStyle w:val="Heading2"/>
      </w:pPr>
      <w:r>
        <w:t>6 1 Подготовка окружения проекта</w:t>
      </w:r>
    </w:p>
    <w:p>
      <w:pPr>
        <w:jc w:val="both"/>
      </w:pPr>
      <w:r>
        <w:rPr>
          <w:b w:val="0"/>
        </w:rPr>
        <w:t>Исходные файлы были скопированы в стандартные каталоги Android-проекта. Добавлены настройки Gradle, AndroidManifest.xml и зависимость androidx.appcompat:appcompat:1.7.1. В манифесте MainActivity зарегистрирована с действиями MAIN и LAUNCHER и темой Theme.AppCompat.Light.NoActionBar.</w:t>
      </w:r>
    </w:p>
    <w:p>
      <w:pPr>
        <w:jc w:val="both"/>
      </w:pPr>
      <w:r>
        <w:rPr>
          <w:b w:val="0"/>
        </w:rPr>
        <w:t>В конфигурации приложения установлены minSdk = 24, compileSdk = 37 и targetSdk = 37. Минимальная поддерживаемая версия соответствует Android 7.0. На компьютере использовалась Java из комплекта Android Studio. Обновлять содержимое MainActivity.kt и XML-файлов для сборки не потребовалось.</w:t>
      </w:r>
    </w:p>
    <w:p>
      <w:pPr>
        <w:pStyle w:val="Heading2"/>
      </w:pPr>
      <w:r>
        <w:t>6 2 Создание установочного файла</w:t>
      </w:r>
    </w:p>
    <w:p>
      <w:pPr>
        <w:jc w:val="both"/>
      </w:pPr>
      <w:r>
        <w:rPr>
          <w:b w:val="0"/>
        </w:rPr>
        <w:t>Сборка выполнена через Gradle Wrapper. При запуске из каталога проекта используется команда [3]: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22"/>
        </w:rPr>
        <w:t>.\gradlew.bat assembleDebug</w:t>
      </w:r>
    </w:p>
    <w:p>
      <w:pPr>
        <w:spacing w:after="0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Gradle компилирует Kotlin-код, обрабатывает XML-ресурсы, подключает библиотеки и упаковывает приложение. Отладочный APK автоматически подписывается отладочным ключом. Команда завершилась сообщением BUILD SUCCESSFUL; выполнены 34 задачи сборки.</w:t>
      </w:r>
    </w:p>
    <w:p>
      <w:pPr>
        <w:jc w:val="both"/>
      </w:pPr>
      <w:r>
        <w:rPr>
          <w:b w:val="0"/>
        </w:rPr>
        <w:t>Результат сохранён в app/build/outputs/apk/debug/app-debug.apk. Для удобства его копия помещена в папку с исходниками под именем calculator.apk. Размер файла — 3 275 098 байт.</w:t>
      </w:r>
    </w:p>
    <w:p>
      <w:pPr>
        <w:pStyle w:val="Heading2"/>
      </w:pPr>
      <w:r>
        <w:t>6 3 Подключение физического устройства</w:t>
      </w:r>
    </w:p>
    <w:p>
      <w:pPr>
        <w:jc w:val="both"/>
      </w:pPr>
      <w:r>
        <w:rPr>
          <w:b w:val="0"/>
        </w:rPr>
        <w:t>Для запуска использован realme C21 с Android 11. На телефоне включён режим разработчика и USB-отладка, затем подтверждено разрешение отладки с данного компьютера. После подтверждения команда adb devices показала состояние device [4].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9"/>
        </w:rPr>
        <w:t>adb devices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9"/>
        </w:rPr>
        <w:t>adb install calculator.apk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9"/>
        </w:rPr>
        <w:t>adb shell am start -W -n com.example.lab1/.MainActivity</w:t>
      </w:r>
    </w:p>
    <w:p>
      <w:pPr>
        <w:spacing w:after="0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Установка завершилась ответом Success. Команда запуска вернула Status: ok и Activity: com.example.lab1/.MainActivity. Проверка активного экрана показала MainActivity в состоянии mResumedActivity. При первом запуске измеренное командой am start время TotalTime составило 3334 мс; это единичное измерение, а не оценка средней производительности.</w:t>
      </w:r>
    </w:p>
    <w:p>
      <w:pPr>
        <w:jc w:val="both"/>
      </w:pPr>
      <w:r>
        <w:rPr>
          <w:b w:val="0"/>
        </w:rPr>
        <w:t>Эмулятор не использовался для итоговой проверки: при попытках запуска возникали сбои, а аппаратная виртуализация в BIOS была отключена. Проверка на физическом устройстве позволила запустить тот же собранный APK.</w:t>
      </w:r>
    </w:p>
    <w:p>
      <w:r>
        <w:br w:type="page"/>
      </w:r>
    </w:p>
    <w:p>
      <w:pPr>
        <w:pStyle w:val="Heading1"/>
      </w:pPr>
      <w:r>
        <w:t>7 Проверка работы приложения</w:t>
      </w:r>
    </w:p>
    <w:p>
      <w:pPr>
        <w:jc w:val="both"/>
      </w:pPr>
      <w:r>
        <w:rPr>
          <w:b w:val="0"/>
        </w:rPr>
        <w:t>Проверка выполнена на realme C21 посредством нажатий элементов интерфейса. После каждого сценария считывалось поле текущего числа; перед следующим сценарием выполнялся сброс кнопкой C. В таблице приведены фактически полученные значения.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4082"/>
        <w:gridCol w:w="2551"/>
        <w:gridCol w:w="2551"/>
      </w:tblGrid>
      <w:tr>
        <w:trPr>
          <w:cantSplit/>
          <w:tblHeader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Действия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Ожидалось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Получено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 2 + 3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9 - 4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6 × 7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 / 2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7 / 2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3.5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3.5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 . 5 + 2 . 2 5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3.75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3.75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 +/−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-5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-5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 2 3 Del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1 . . 2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1.2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. 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0.5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 + 3 × 4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8 + - 3 =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Очистка кнопкой C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Поля сброшены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Поля сброшены</w:t>
            </w:r>
          </w:p>
        </w:tc>
      </w:tr>
    </w:tbl>
    <w:p>
      <w:pPr>
        <w:spacing w:after="0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Все 13 сценариев из таблицы завершились с ожидаемым результатом.</w:t>
      </w:r>
    </w:p>
    <w:p>
      <w:pPr>
        <w:pStyle w:val="Heading2"/>
      </w:pPr>
      <w:r>
        <w:t>7 1 Проверка деления на ноль</w:t>
      </w:r>
    </w:p>
    <w:p>
      <w:pPr>
        <w:jc w:val="both"/>
      </w:pPr>
      <w:r>
        <w:rPr>
          <w:b w:val="0"/>
        </w:rPr>
        <w:t>Для сценария 8 / 0 = получен скриншот сообщения «Деление на ноль не допускается». Числовое вычисление в этом обработчике прекращается до выполнения деления. Сообщение показывается временно, поэтому его подтверждение зафиксировано снимком экрана.</w:t>
      </w:r>
    </w:p>
    <w:p>
      <w:pPr>
        <w:pStyle w:val="Heading2"/>
      </w:pPr>
      <w:r>
        <w:t>7 2 Границы проведённой проверки</w:t>
      </w:r>
    </w:p>
    <w:p>
      <w:pPr>
        <w:jc w:val="both"/>
      </w:pPr>
      <w:r>
        <w:rPr>
          <w:b w:val="0"/>
        </w:rPr>
        <w:t>Проверены основные операции, ввод дробей, смена знака, удаление символа, повторная точка, замена операции, последовательное вычисление и сброс. Проверка всех сочетаний ввода, поворота экрана, больших чисел и разных моделей устройств в этот набор не входила.</w:t>
      </w:r>
    </w:p>
    <w:p>
      <w:r>
        <w:br w:type="page"/>
      </w:r>
    </w:p>
    <w:p>
      <w:pPr>
        <w:pStyle w:val="Heading1"/>
      </w:pPr>
      <w:r>
        <w:t>8 Скриншоты работающего приложения</w:t>
      </w:r>
    </w:p>
    <w:p>
      <w:pPr>
        <w:jc w:val="both"/>
      </w:pPr>
      <w:r>
        <w:rPr>
          <w:b w:val="0"/>
        </w:rPr>
        <w:t>Снимки получены с физического устройства realme C21. На рисунке 1 показан результат 12 + 3 = 15, на рисунке 2 — обработка деления на ноль.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56000" cy="5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56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2556000" cy="5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vision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5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Результат сложения                  Рисунок 2 — Деление на ноль</w:t>
      </w:r>
    </w:p>
    <w:p>
      <w:pPr>
        <w:jc w:val="both"/>
      </w:pPr>
      <w:r>
        <w:rPr>
          <w:b w:val="0"/>
        </w:rPr>
        <w:t>Интерфейс содержит поле текущего числа, два вспомогательных поля, сетку цифровых и арифметических кнопок и дополнительный ряд управления. После успешного вычисления знак операции и предыдущее число очищаются. При ошибке рядом с полем ввода появляется индикатор и текст пояснения.</w:t>
      </w:r>
    </w:p>
    <w:p>
      <w:r>
        <w:br w:type="page"/>
      </w:r>
    </w:p>
    <w:p>
      <w:pPr>
        <w:pStyle w:val="Heading1"/>
      </w:pPr>
      <w:r>
        <w:t>9 Особенности реализации и выводы</w:t>
      </w:r>
    </w:p>
    <w:p>
      <w:pPr>
        <w:pStyle w:val="Heading2"/>
      </w:pPr>
      <w:r>
        <w:t>9 1 Выявленные ограничения</w:t>
      </w:r>
    </w:p>
    <w:p>
      <w:pPr>
        <w:jc w:val="both"/>
      </w:pPr>
      <w:r>
        <w:rPr>
          <w:b w:val="0"/>
        </w:rPr>
        <w:t>При анализе исходного кода обнаружены особенности, которые следует учитывать при использовании и дальнейшей доработке приложения.</w:t>
      </w:r>
    </w:p>
    <w:p>
      <w:pPr>
        <w:pStyle w:val="ListBullet"/>
      </w:pPr>
      <w:r>
        <w:t>Проверка деления на ноль есть в обработчике =, но отсутствует при вычислении промежуточного результата в handleOperation(). Эти пути обработки следует привести к единому поведению.</w:t>
      </w:r>
    </w:p>
    <w:p>
      <w:pPr>
        <w:pStyle w:val="ListBullet"/>
      </w:pPr>
      <w:r>
        <w:t>Целые результаты выводятся через roundToInt(), то есть преобразуются в Int. Для больших значений это ограничивает корректный диапазон отображения.</w:t>
      </w:r>
    </w:p>
    <w:p>
      <w:pPr>
        <w:pStyle w:val="ListBullet"/>
      </w:pPr>
      <w:r>
        <w:t>Тип Double использует двоичное представление дробей, поэтому для некоторых выражений возможны длинные десятичные хвосты. Отдельное форматирование точности не реализовано.</w:t>
      </w:r>
    </w:p>
    <w:p>
      <w:pPr>
        <w:pStyle w:val="ListBullet"/>
      </w:pPr>
      <w:r>
        <w:t>После редактирования число может превратиться в некорректную строку, например «-». Преобразование toDouble() в handleOperation() выполняется без try/catch.</w:t>
      </w:r>
    </w:p>
    <w:p>
      <w:pPr>
        <w:pStyle w:val="ListBullet"/>
      </w:pPr>
      <w:r>
        <w:t>Специальное сохранение num1 и operation при пересоздании Activity не реализовано. Устойчивость незавершённого вычисления при повороте экрана требует отдельной проверки.</w:t>
      </w:r>
    </w:p>
    <w:p>
      <w:pPr>
        <w:pStyle w:val="Heading2"/>
      </w:pPr>
      <w:r>
        <w:t>9 2 Вывод</w:t>
      </w:r>
    </w:p>
    <w:p>
      <w:pPr>
        <w:jc w:val="both"/>
      </w:pPr>
      <w:r>
        <w:rPr>
          <w:b w:val="0"/>
        </w:rPr>
        <w:t>В ходе лабораторной работы изучена структура Android-приложения на Kotlin и взаимодействие программной логики с XML-ресурсами. Рассмотрены обработчики нажатий, хранение операндов, выбор арифметического действия, преобразование строк в числа и показ сообщений об ошибках.</w:t>
      </w:r>
    </w:p>
    <w:p>
      <w:pPr>
        <w:jc w:val="both"/>
      </w:pPr>
      <w:r>
        <w:rPr>
          <w:b w:val="0"/>
        </w:rPr>
        <w:t>Подготовлен проект Lab1Calculator, успешно собран отладочный APK и выполнен его запуск на realme C21 через ADB. Основные сценарии работы проверены на физическом устройстве. Исходные файлы сохранены без изменений; возможные улучшения выделены по результатам анализа кода.</w:t>
      </w:r>
    </w:p>
    <w:p>
      <w:pPr>
        <w:pStyle w:val="Heading1"/>
      </w:pPr>
      <w:r>
        <w:t>10 Использованные источники</w:t>
      </w:r>
    </w:p>
    <w:p>
      <w:pPr>
        <w:jc w:val="both"/>
      </w:pPr>
      <w:r>
        <w:rPr>
          <w:b w:val="0"/>
          <w:sz w:val="20"/>
        </w:rPr>
        <w:t>1. Android Developers. Layouts in views. https://developer.android.com/develop/ui/views/layout/declaring-layout</w:t>
      </w:r>
    </w:p>
    <w:p>
      <w:pPr>
        <w:jc w:val="both"/>
      </w:pPr>
      <w:r>
        <w:rPr>
          <w:b w:val="0"/>
          <w:sz w:val="20"/>
        </w:rPr>
        <w:t>2. Kotlin Documentation. Basic syntax overview. https://kotlinlang.org/docs/basic-syntax.html</w:t>
      </w:r>
    </w:p>
    <w:p>
      <w:pPr>
        <w:jc w:val="both"/>
      </w:pPr>
      <w:r>
        <w:rPr>
          <w:b w:val="0"/>
          <w:sz w:val="20"/>
        </w:rPr>
        <w:t>3. Android Developers. Build your app from the command line. https://developer.android.com/build/building-cmdline</w:t>
      </w:r>
    </w:p>
    <w:p>
      <w:pPr>
        <w:jc w:val="both"/>
      </w:pPr>
      <w:r>
        <w:rPr>
          <w:b w:val="0"/>
          <w:sz w:val="20"/>
        </w:rPr>
        <w:t>4. Android Developers. Run apps on a hardware device. https://developer.android.com/studio/run/device</w:t>
      </w:r>
    </w:p>
    <w:p>
      <w:pPr>
        <w:jc w:val="both"/>
      </w:pPr>
      <w:r>
        <w:rPr>
          <w:b w:val="0"/>
          <w:sz w:val="20"/>
        </w:rPr>
        <w:t>5. Исходные файлы лабораторной работы: MainActivity.kt, activity_main.xml, style.xml. Конфигурация проекта Lab1Calculator и результаты запуска и проверки на realme C21.</w:t>
      </w:r>
    </w:p>
    <w:p>
      <w:r>
        <w:br w:type="page"/>
      </w:r>
    </w:p>
    <w:p>
      <w:pPr>
        <w:pStyle w:val="Heading1"/>
      </w:pPr>
      <w:r>
        <w:t>Приложение А Исходный код</w:t>
      </w:r>
    </w:p>
    <w:p>
      <w:pPr>
        <w:jc w:val="both"/>
      </w:pPr>
      <w:r>
        <w:rPr>
          <w:b/>
        </w:rPr>
        <w:t>MainActivity.kt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package com.example.lab1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android.os.Bundle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android.os.Handler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android.os.Looper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android.widget.Button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android.widget.EditText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android.widget.TextView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androidx.appcompat.app.AppCompatActivity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import kotlin.math.roundToInt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class MainActivity : AppCompatActivity()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lateinit var curNum: EditText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lateinit var backNum: TextView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lateinit var operationText: TextView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var num1 = 0.0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var operation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override fun onCreate(savedInstanceState: Bundle?)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super.onCreate(savedInstanceState)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setContentView(R.layout.activity_main)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curNum = findViewById(R.id.EditTextCur)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backNum = findViewById(R.id.textViewNum)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operationText = findViewById(R.id.textViewSign)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1. Обработка цифр (0-9)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digitButtons = listOf(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R.id.button0, R.id.button1, R.id.button2, R.id.button3,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R.id.button4, R.id.button5, R.id.button6, R.id.button7,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R.id.button8, R.id.button9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for (id in digitButtons)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findViewById&lt;Button&gt;(id).setOnClickListener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val digit = (it as Button).text.toString()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curNum.append(digit)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2. Обработка точки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btnDot: Button = findViewById(R.id.buttonDot)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btnDot.setOnClickListener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val text = curNum.text.toString()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(text.isEmpty())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curNum.append("0.")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 else if (!text.contains("."))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curNum.append(".")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3. Кнопка "C" (очистка)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btnCL: Button = findViewById(R.id.buttonC)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btnCL.setOnClickListener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curNum.text.clear()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backNum.text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operationText.text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num1 = 0.0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operation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4. Кнопка "Del" (удаление символа)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btnDel: Button = findViewById(R.id.buttonDel)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btnDel.setOnClickListener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val text = curNum.text.toString()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(text.isNotEmpty())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curNum.setText(text.substring(0, text.length - 1))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curNum.setSelection(curNum.text.length)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5. Кнопка "+/-" (смена знака)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btnNegative: Button = findViewById(R.id.buttonNegative)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btnNegative.setOnClickListener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toggleNegativeSign()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6. Обработчики операций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findViewById&lt;Button&gt;(R.id.buttonPlus).setOnClickListener { handleOperation("+")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findViewById&lt;Button&gt;(R.id.buttonMinus).setOnClickListener { handleOperation("-")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findViewById&lt;Button&gt;(R.id.buttonDiv).setOnClickListener { handleOperation("/")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findViewById&lt;Button&gt;(R.id.buttonMult).setOnClickListener { handleOperation("*")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// ===== 7. Кнопка "=" =====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btnEq: Button = findViewById(R.id.buttonEquals)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btnEq.setOnClickListener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(backNum.text.isEmpty() || operation.isEmpty())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showError("Введите операцию")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return@setOnClickListener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(curNum.text.isEmpty())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showError("Введите число")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return@setOnClickListener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try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val num2 = curNum.text.toString().toDouble()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var result = 0.0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// Деление на 0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if (operation == "/" &amp;&amp; num2 == 0.0)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showError("Деление на ноль не допускается")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return@setOnClickListener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when (operation)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"+" -&gt; result = num1 +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"-" -&gt; result = num1 -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"*" -&gt; result = num1 *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"/" -&gt; result = num1 /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if (result % 1.0 == 0.0)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curNum.setText(result.roundToInt().toString())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} else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    curNum.setText(result.toString())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curNum.setSelection(curNum.text.length)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backNum.text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operationText.text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operation = ""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num1 = result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 catch (e: Exception)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showError("Ошибка вычислений")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// Смена знака (+ / -)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fun toggleNegativeSign()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val currentText = curNum.text.toString()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if (currentText.isNotEmpty())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(currentText[0] == '-')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curNum.setText(currentText.substring(1))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 else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curNum.setText("-$currentText")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curNum.setSelection(curNum.text.length)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// Обработка мат. операций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fun handleOperation(op: String)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if (curNum.text.isEmpty())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(backNum.text.isNotEmpty())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operation = op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operationText.text = operation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 else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showError("Введите число")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return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if (backNum.text.isEmpty() &amp;&amp; operationText.text.isEmpty())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operation = op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operationText.text = operation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backNum.text = curNum.text.toString()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num1 = curNum.text.toString().toDouble()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curNum.text.clear()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 else if (backNum.text.isNotEmpty() &amp;&amp; operationText.text.isNotEmpty() &amp;&amp; curNum.text.isNotEmpty())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val num2 = curNum.text.toString().toDouble()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var result = 0.0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when (operation)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"+" -&gt; result = num1 +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"-" -&gt; result = num1 -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"*" -&gt; result = num1 *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"/" -&gt; result = num1 / num2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if (result % 1.0 == 0.0)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backNum.text = result.roundToInt().toString()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 else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    backNum.text = result.toString()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num1 = result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curNum.text.clear()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operation = op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operationText.text = operation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private fun showError(message: String) 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curNum.error = message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curNum.requestFocus()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Handler(Looper.getMainLooper()).postDelayed({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curNum.error = null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}, 1500)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}</w:t>
      </w:r>
    </w:p>
    <w:p>
      <w:pPr>
        <w:spacing w:after="0"/>
        <w:jc w:val="both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Приложение Б Исходный код</w:t>
      </w:r>
    </w:p>
    <w:p>
      <w:pPr>
        <w:jc w:val="both"/>
      </w:pPr>
      <w:r>
        <w:rPr>
          <w:b/>
        </w:rPr>
        <w:t>activity_main.xml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&lt;?xml version="1.0" encoding="utf-8"?&gt;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&lt;LinearLayout xmlns:android="http://schemas.android.com/apk/res/android"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android:layout_width="match_parent"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android:layout_height="match_parent"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android:orientation="vertical"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android:padding="16dp"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android:background="#F5F5F5"&gt;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Поле ввода текущего числа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&lt;EditText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android:id="@+id/EditTextCur"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android:layout_width="match_parent"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android:inputType="numberDecimal"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android:textSize="36sp"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android:padding="16dp"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android:background="#FFFFFF"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android:gravity="end"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android:hint="0"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Поле для отображения предыдущего числа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&lt;TextView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android:id="@+id/textViewNum"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android:layout_width="match_parent"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android:textSize="24sp"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android:padding="8dp"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android:background="#E0E0E0"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android:text=""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Поле для отображения операции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&lt;TextView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android:id="@+id/textViewSign"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android:layout_width="match_parent"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android:textSize="24sp"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android:padding="8dp"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android:background="#E0E0E0"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android:text=""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Сетка кнопок 4x4 --&gt;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&lt;GridLayout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android:layout_width="match_parent"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android:columnCount="4"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android:rowCount="4"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android:layout_marginTop="16dp"&gt;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&lt;!-- Ряд 1: 7 8 9 /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android:id="@+id/button7"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android:text="7"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android:id="@+id/button8"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android:text="8"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android:id="@+id/button9"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android:text="9"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android:id="@+id/buttonDiv"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android:text="/"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style="@style/CalcButtonOp"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&lt;!-- Ряд 2: 4 5 6 *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android:id="@+id/button4"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android:text="4"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android:id="@+id/button5"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android:text="5"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android:id="@+id/button6"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android:text="6"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android:id="@+id/buttonMult"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android:text="*"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style="@style/CalcButtonOp"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&lt;!-- Ряд 3: 1 2 3 -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android:id="@+id/button1"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android:text="1"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android:id="@+id/button2"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android:text="2"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android:id="@+id/button3"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android:text="3"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android:id="@+id/buttonMinus"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android:text="-"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style="@style/CalcButtonOp"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&lt;!-- Ряд 4: C 0 . +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android:id="@+id/buttonC"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android:text="C"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style="@style/CalcButtonClear"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android:id="@+id/button0"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android:text="0"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android:id="@+id/buttonDot"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android:text="."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android:id="@+id/buttonPlus"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android:text="+"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style="@style/CalcButtonOp"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&lt;/GridLayout&gt;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Дополнительный ряд с кнопками Del, +/- и =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&lt;LinearLayout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android:layout_width="match_parent"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android:orientation="horizontal"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android:layout_marginTop="8dp"&gt;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android:id="@+id/buttonDel"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android:layout_width="0dp"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android:layout_weight="1"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android:text="Del"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android:textSize="24sp"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android:padding="12dp"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android:background="#9E9E9E"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android:textColor="#FFFFFF"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android:id="@+id/buttonNegative"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android:layout_width="0dp"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android:layout_weight="1"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android:text="+/-"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android:textSize="24sp"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android:padding="12dp"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android:background="#9E9E9E"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android:textColor="#FFFFFF"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&lt;Button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android:id="@+id/buttonEquals"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android:layout_width="0dp"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android:layout_height="wrap_content"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android:layout_weight="2"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android:text="="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android:textSize="32sp"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android:background="#4CAF50"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    android:textColor="#FFFFFF" /&gt;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&lt;/LinearLayout&gt;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&lt;/LinearLayout&gt;</w:t>
      </w:r>
    </w:p>
    <w:p>
      <w:pPr>
        <w:spacing w:after="0"/>
        <w:jc w:val="both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Приложение В Исходный код</w:t>
      </w:r>
    </w:p>
    <w:p>
      <w:pPr>
        <w:jc w:val="both"/>
      </w:pPr>
      <w:r>
        <w:rPr>
          <w:b/>
        </w:rPr>
        <w:t>style.xml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&lt;?xml version="1.0" encoding="utf-8"?&gt;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&lt;resources&gt;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Базовый стиль для кнопок цифр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&lt;style name="CalcButton"&gt;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name="android:layout_width"&gt;0dp&lt;/item&gt;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name="android:layout_height"&gt;wrap_content&lt;/item&gt;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name="android:layout_columnWeight"&gt;1&lt;/item&gt;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name="android:textSize"&gt;28sp&lt;/item&gt;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name="android:padding"&gt;16dp&lt;/item&gt;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&lt;/style&gt;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Стиль для кнопок операций (+, -, *, /)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&lt;style name="CalcButtonOp" parent="CalcButton"&gt;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name="android:background"&gt;#FF9800&lt;/item&gt;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name="android:textColor"&gt;#FFFFFF&lt;/item&gt;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&lt;/style&gt;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&lt;!-- Стиль для кнопки сброса (C) --&gt;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&lt;style name="CalcButtonClear" parent="CalcButton"&gt;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name="android:background"&gt;#FF5722&lt;/item&gt;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    &lt;item name="android:textColor"&gt;#FFFFFF&lt;/item&gt;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   &lt;/style&gt;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 xml:space="preserve"> </w:t>
      </w:r>
    </w:p>
    <w:p>
      <w:pPr>
        <w:widowControl w:val="0"/>
        <w:spacing w:before="0" w:after="0" w:line="240" w:lineRule="auto"/>
      </w:pPr>
      <w:r>
        <w:rPr>
          <w:rFonts w:ascii="Consolas" w:hAnsi="Consolas"/>
          <w:sz w:val="17"/>
        </w:rPr>
        <w:t>&lt;/resources&gt;</w:t>
      </w:r>
    </w:p>
    <w:p>
      <w:pPr>
        <w:spacing w:after="0"/>
        <w:jc w:val="both"/>
      </w:pPr>
      <w:r>
        <w:rPr>
          <w:b w:val="0"/>
        </w:rPr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40"/>
      <w:contextualSpacing/>
    </w:pPr>
    <w:rPr>
      <w:rFonts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Калькулятор для Android на языке Kotlin</dc:title>
  <dc:subject>Отчёт по лабораторной работе</dc:subject>
  <dc:creator>Иванов Иван Александрович</dc:creator>
  <cp:keywords>Kotlin, Android, калькулятор, ПМ41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